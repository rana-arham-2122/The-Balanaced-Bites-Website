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8F11E" w14:textId="78804C92" w:rsidR="00240546" w:rsidRDefault="00000000" w:rsidP="00406A10">
      <w:pPr>
        <w:pStyle w:val="Title"/>
        <w:jc w:val="center"/>
      </w:pPr>
      <w:r>
        <w:t>The Balanced Bites README</w:t>
      </w:r>
    </w:p>
    <w:p w14:paraId="0766F27B" w14:textId="77777777" w:rsidR="00240546" w:rsidRDefault="00000000">
      <w:pPr>
        <w:pStyle w:val="Heading1"/>
      </w:pPr>
      <w:r>
        <w:t>1. Project Overview</w:t>
      </w:r>
    </w:p>
    <w:p w14:paraId="1370FF6D" w14:textId="77777777" w:rsidR="00240546" w:rsidRDefault="00000000">
      <w:r>
        <w:t>The Balanced Bites is a full-stack meal planning web application designed to help users find recipes, build weekly meal plans, and generate grocery lists automatically.</w:t>
      </w:r>
    </w:p>
    <w:p w14:paraId="7103A88D" w14:textId="77777777" w:rsidR="00240546" w:rsidRDefault="00000000">
      <w:r>
        <w:t>The project combines a React frontend with a Node.js and Express backend API, with MongoDB used for storing users, recipes, and meal plans. Authentication is handled using JWT tokens.</w:t>
      </w:r>
    </w:p>
    <w:p w14:paraId="34660CA7" w14:textId="77777777" w:rsidR="00240546" w:rsidRDefault="00000000">
      <w:r>
        <w:t>The main aim of the project is to give users a simple and useful platform for making meal choices based on their goals, preferences, and dietary needs.</w:t>
      </w:r>
    </w:p>
    <w:p w14:paraId="4A003E01" w14:textId="77777777" w:rsidR="00240546" w:rsidRDefault="00000000">
      <w:pPr>
        <w:pStyle w:val="Heading1"/>
      </w:pPr>
      <w:r>
        <w:t>2. Main Features</w:t>
      </w:r>
    </w:p>
    <w:p w14:paraId="06579651" w14:textId="77777777" w:rsidR="00240546" w:rsidRDefault="00000000">
      <w:pPr>
        <w:pStyle w:val="Heading2"/>
      </w:pPr>
      <w:r>
        <w:t>Client-side features</w:t>
      </w:r>
    </w:p>
    <w:p w14:paraId="692E4EC1" w14:textId="77777777" w:rsidR="00240546" w:rsidRDefault="00000000">
      <w:pPr>
        <w:pStyle w:val="ListBullet"/>
      </w:pPr>
      <w:r>
        <w:t>user registration and login</w:t>
      </w:r>
    </w:p>
    <w:p w14:paraId="30903E32" w14:textId="77777777" w:rsidR="00240546" w:rsidRDefault="00000000">
      <w:pPr>
        <w:pStyle w:val="ListBullet"/>
      </w:pPr>
      <w:r>
        <w:t>profile onboarding and personal nutrition information</w:t>
      </w:r>
    </w:p>
    <w:p w14:paraId="28AED636" w14:textId="77777777" w:rsidR="00240546" w:rsidRDefault="00000000">
      <w:pPr>
        <w:pStyle w:val="ListBullet"/>
      </w:pPr>
      <w:r>
        <w:t>recipe browsing and filtering</w:t>
      </w:r>
    </w:p>
    <w:p w14:paraId="565CAB7C" w14:textId="77777777" w:rsidR="00240546" w:rsidRDefault="00000000">
      <w:pPr>
        <w:pStyle w:val="ListBullet"/>
      </w:pPr>
      <w:r>
        <w:t>recipe detail view</w:t>
      </w:r>
    </w:p>
    <w:p w14:paraId="3C2B9408" w14:textId="77777777" w:rsidR="00240546" w:rsidRDefault="00000000">
      <w:pPr>
        <w:pStyle w:val="ListBullet"/>
      </w:pPr>
      <w:r>
        <w:t>weekly meal planner</w:t>
      </w:r>
    </w:p>
    <w:p w14:paraId="6EDAC488" w14:textId="77777777" w:rsidR="00240546" w:rsidRDefault="00000000">
      <w:pPr>
        <w:pStyle w:val="ListBullet"/>
      </w:pPr>
      <w:r>
        <w:t>automatic grocery list generation</w:t>
      </w:r>
    </w:p>
    <w:p w14:paraId="59B27623" w14:textId="77777777" w:rsidR="00240546" w:rsidRDefault="00000000">
      <w:pPr>
        <w:pStyle w:val="ListBullet"/>
      </w:pPr>
      <w:r>
        <w:t>profile view and update options</w:t>
      </w:r>
    </w:p>
    <w:p w14:paraId="2E6B09BD" w14:textId="77777777" w:rsidR="00240546" w:rsidRDefault="00000000">
      <w:pPr>
        <w:pStyle w:val="Heading2"/>
      </w:pPr>
      <w:r>
        <w:t>Backend features</w:t>
      </w:r>
    </w:p>
    <w:p w14:paraId="5B615626" w14:textId="77777777" w:rsidR="00240546" w:rsidRDefault="00000000">
      <w:pPr>
        <w:pStyle w:val="ListBullet"/>
      </w:pPr>
      <w:r>
        <w:t>REST-style API routes</w:t>
      </w:r>
    </w:p>
    <w:p w14:paraId="4032DC60" w14:textId="77777777" w:rsidR="00240546" w:rsidRDefault="00000000">
      <w:pPr>
        <w:pStyle w:val="ListBullet"/>
      </w:pPr>
      <w:r>
        <w:t>JWT authentication and refresh token support</w:t>
      </w:r>
    </w:p>
    <w:p w14:paraId="7A3D3047" w14:textId="77777777" w:rsidR="00240546" w:rsidRDefault="00000000">
      <w:pPr>
        <w:pStyle w:val="ListBullet"/>
      </w:pPr>
      <w:r>
        <w:t>protected routes for logged-in users</w:t>
      </w:r>
    </w:p>
    <w:p w14:paraId="18721918" w14:textId="77777777" w:rsidR="00240546" w:rsidRDefault="00000000">
      <w:pPr>
        <w:pStyle w:val="ListBullet"/>
      </w:pPr>
      <w:r>
        <w:t>admin-only routes for management features</w:t>
      </w:r>
    </w:p>
    <w:p w14:paraId="6C396696" w14:textId="77777777" w:rsidR="00240546" w:rsidRDefault="00000000">
      <w:pPr>
        <w:pStyle w:val="ListBullet"/>
      </w:pPr>
      <w:r>
        <w:t>recipe storage and retrieval from MongoDB</w:t>
      </w:r>
    </w:p>
    <w:p w14:paraId="71218386" w14:textId="77777777" w:rsidR="00240546" w:rsidRDefault="00000000">
      <w:pPr>
        <w:pStyle w:val="ListBullet"/>
      </w:pPr>
      <w:r>
        <w:t>meal plan saving and grocery list generation</w:t>
      </w:r>
    </w:p>
    <w:p w14:paraId="2DBF8F69" w14:textId="77777777" w:rsidR="00240546" w:rsidRDefault="00000000">
      <w:pPr>
        <w:pStyle w:val="ListBullet"/>
      </w:pPr>
      <w:r>
        <w:t>external recipe search using Spoonacular</w:t>
      </w:r>
    </w:p>
    <w:p w14:paraId="28ED7FFE" w14:textId="77777777" w:rsidR="00240546" w:rsidRDefault="00000000">
      <w:pPr>
        <w:pStyle w:val="ListBullet"/>
      </w:pPr>
      <w:r>
        <w:t>security middleware such as Helmet, CORS, and rate limiting</w:t>
      </w:r>
    </w:p>
    <w:p w14:paraId="3A540CBD" w14:textId="77777777" w:rsidR="00240546" w:rsidRDefault="00000000">
      <w:pPr>
        <w:pStyle w:val="Heading1"/>
      </w:pPr>
      <w:r>
        <w:t>3. Tech Stack</w:t>
      </w:r>
    </w:p>
    <w:p w14:paraId="457983DB" w14:textId="77777777" w:rsidR="00240546" w:rsidRDefault="00000000">
      <w:pPr>
        <w:pStyle w:val="Heading2"/>
      </w:pPr>
      <w:r>
        <w:t>Frontend</w:t>
      </w:r>
    </w:p>
    <w:p w14:paraId="61C43030" w14:textId="77777777" w:rsidR="00240546" w:rsidRDefault="00000000">
      <w:pPr>
        <w:pStyle w:val="ListBullet"/>
      </w:pPr>
      <w:r>
        <w:t>React</w:t>
      </w:r>
    </w:p>
    <w:p w14:paraId="3E799427" w14:textId="77777777" w:rsidR="00240546" w:rsidRDefault="00000000">
      <w:pPr>
        <w:pStyle w:val="ListBullet"/>
      </w:pPr>
      <w:r>
        <w:t>Vite</w:t>
      </w:r>
    </w:p>
    <w:p w14:paraId="59357987" w14:textId="77777777" w:rsidR="00240546" w:rsidRDefault="00000000">
      <w:pPr>
        <w:pStyle w:val="ListBullet"/>
      </w:pPr>
      <w:r>
        <w:t>Axios</w:t>
      </w:r>
    </w:p>
    <w:p w14:paraId="73841651" w14:textId="77777777" w:rsidR="00240546" w:rsidRDefault="00000000">
      <w:pPr>
        <w:pStyle w:val="Heading2"/>
      </w:pPr>
      <w:r>
        <w:t>Backend</w:t>
      </w:r>
    </w:p>
    <w:p w14:paraId="2D591F4F" w14:textId="77777777" w:rsidR="00240546" w:rsidRDefault="00000000">
      <w:pPr>
        <w:pStyle w:val="ListBullet"/>
      </w:pPr>
      <w:r>
        <w:t>Node.js</w:t>
      </w:r>
    </w:p>
    <w:p w14:paraId="4F12D32B" w14:textId="77777777" w:rsidR="00240546" w:rsidRDefault="00000000">
      <w:pPr>
        <w:pStyle w:val="ListBullet"/>
      </w:pPr>
      <w:r>
        <w:t>Express</w:t>
      </w:r>
    </w:p>
    <w:p w14:paraId="203BFEAD" w14:textId="77777777" w:rsidR="00240546" w:rsidRDefault="00000000">
      <w:pPr>
        <w:pStyle w:val="ListBullet"/>
      </w:pPr>
      <w:r>
        <w:t>MongoDB</w:t>
      </w:r>
    </w:p>
    <w:p w14:paraId="38A5F576" w14:textId="77777777" w:rsidR="00240546" w:rsidRDefault="00000000">
      <w:pPr>
        <w:pStyle w:val="ListBullet"/>
      </w:pPr>
      <w:r>
        <w:t>Mongoose</w:t>
      </w:r>
    </w:p>
    <w:p w14:paraId="51C675B3" w14:textId="77777777" w:rsidR="00240546" w:rsidRDefault="00000000">
      <w:pPr>
        <w:pStyle w:val="ListBullet"/>
      </w:pPr>
      <w:r>
        <w:lastRenderedPageBreak/>
        <w:t>JWT</w:t>
      </w:r>
    </w:p>
    <w:p w14:paraId="459E38F5" w14:textId="77777777" w:rsidR="00240546" w:rsidRDefault="00000000">
      <w:pPr>
        <w:pStyle w:val="ListBullet"/>
      </w:pPr>
      <w:r>
        <w:t>bcryptjs</w:t>
      </w:r>
    </w:p>
    <w:p w14:paraId="61FBDC2E" w14:textId="77777777" w:rsidR="00240546" w:rsidRDefault="00000000">
      <w:pPr>
        <w:pStyle w:val="ListBullet"/>
      </w:pPr>
      <w:r>
        <w:t>Helmet</w:t>
      </w:r>
    </w:p>
    <w:p w14:paraId="163AAE00" w14:textId="77777777" w:rsidR="00240546" w:rsidRDefault="00000000">
      <w:pPr>
        <w:pStyle w:val="ListBullet"/>
      </w:pPr>
      <w:r>
        <w:t>CORS</w:t>
      </w:r>
    </w:p>
    <w:p w14:paraId="6431EEF2" w14:textId="77777777" w:rsidR="00240546" w:rsidRDefault="00000000">
      <w:pPr>
        <w:pStyle w:val="ListBullet"/>
      </w:pPr>
      <w:r>
        <w:t>express-rate-limit</w:t>
      </w:r>
    </w:p>
    <w:p w14:paraId="6AA8958D" w14:textId="77777777" w:rsidR="00240546" w:rsidRDefault="00000000">
      <w:pPr>
        <w:pStyle w:val="ListBullet"/>
      </w:pPr>
      <w:r>
        <w:t>Morgan</w:t>
      </w:r>
    </w:p>
    <w:p w14:paraId="607E21AE" w14:textId="77777777" w:rsidR="00240546" w:rsidRDefault="00000000">
      <w:pPr>
        <w:pStyle w:val="Heading1"/>
      </w:pPr>
      <w:r>
        <w:t>4. Project Structure</w:t>
      </w:r>
    </w:p>
    <w:p w14:paraId="61DEF9C8" w14:textId="77777777" w:rsidR="00240546" w:rsidRDefault="00000000">
      <w:r>
        <w:rPr>
          <w:rFonts w:ascii="Consolas" w:hAnsi="Consolas"/>
          <w:sz w:val="18"/>
        </w:rPr>
        <w:t>The-Balanaced-Bites-Website-main/</w:t>
      </w:r>
      <w:r>
        <w:rPr>
          <w:rFonts w:ascii="Consolas" w:hAnsi="Consolas"/>
          <w:sz w:val="18"/>
        </w:rPr>
        <w:br/>
        <w:t>├── backend/</w:t>
      </w:r>
      <w:r>
        <w:rPr>
          <w:rFonts w:ascii="Consolas" w:hAnsi="Consolas"/>
          <w:sz w:val="18"/>
        </w:rPr>
        <w:br/>
        <w:t>│   ├── src/</w:t>
      </w:r>
      <w:r>
        <w:rPr>
          <w:rFonts w:ascii="Consolas" w:hAnsi="Consolas"/>
          <w:sz w:val="18"/>
        </w:rPr>
        <w:br/>
        <w:t>│   │   ├── config/</w:t>
      </w:r>
      <w:r>
        <w:rPr>
          <w:rFonts w:ascii="Consolas" w:hAnsi="Consolas"/>
          <w:sz w:val="18"/>
        </w:rPr>
        <w:br/>
        <w:t>│   │   ├── controllers/</w:t>
      </w:r>
      <w:r>
        <w:rPr>
          <w:rFonts w:ascii="Consolas" w:hAnsi="Consolas"/>
          <w:sz w:val="18"/>
        </w:rPr>
        <w:br/>
        <w:t>│   │   ├── middleware/</w:t>
      </w:r>
      <w:r>
        <w:rPr>
          <w:rFonts w:ascii="Consolas" w:hAnsi="Consolas"/>
          <w:sz w:val="18"/>
        </w:rPr>
        <w:br/>
        <w:t>│   │   ├── models/</w:t>
      </w:r>
      <w:r>
        <w:rPr>
          <w:rFonts w:ascii="Consolas" w:hAnsi="Consolas"/>
          <w:sz w:val="18"/>
        </w:rPr>
        <w:br/>
        <w:t>│   │   ├── routes/</w:t>
      </w:r>
      <w:r>
        <w:rPr>
          <w:rFonts w:ascii="Consolas" w:hAnsi="Consolas"/>
          <w:sz w:val="18"/>
        </w:rPr>
        <w:br/>
        <w:t>│   │   └── server.js</w:t>
      </w:r>
      <w:r>
        <w:rPr>
          <w:rFonts w:ascii="Consolas" w:hAnsi="Consolas"/>
          <w:sz w:val="18"/>
        </w:rPr>
        <w:br/>
        <w:t>│   ├── create-user.js</w:t>
      </w:r>
      <w:r>
        <w:rPr>
          <w:rFonts w:ascii="Consolas" w:hAnsi="Consolas"/>
          <w:sz w:val="18"/>
        </w:rPr>
        <w:br/>
        <w:t>│   ├── create-multiple-users.js</w:t>
      </w:r>
      <w:r>
        <w:rPr>
          <w:rFonts w:ascii="Consolas" w:hAnsi="Consolas"/>
          <w:sz w:val="18"/>
        </w:rPr>
        <w:br/>
        <w:t>│   ├── test-api.js</w:t>
      </w:r>
      <w:r>
        <w:rPr>
          <w:rFonts w:ascii="Consolas" w:hAnsi="Consolas"/>
          <w:sz w:val="18"/>
        </w:rPr>
        <w:br/>
        <w:t>│   ├── test-connection.js</w:t>
      </w:r>
      <w:r>
        <w:rPr>
          <w:rFonts w:ascii="Consolas" w:hAnsi="Consolas"/>
          <w:sz w:val="18"/>
        </w:rPr>
        <w:br/>
        <w:t>│   └── test-mongo.js</w:t>
      </w:r>
      <w:r>
        <w:rPr>
          <w:rFonts w:ascii="Consolas" w:hAnsi="Consolas"/>
          <w:sz w:val="18"/>
        </w:rPr>
        <w:br/>
        <w:t>├── frontend/</w:t>
      </w:r>
      <w:r>
        <w:rPr>
          <w:rFonts w:ascii="Consolas" w:hAnsi="Consolas"/>
          <w:sz w:val="18"/>
        </w:rPr>
        <w:br/>
        <w:t>│   ├── src/</w:t>
      </w:r>
      <w:r>
        <w:rPr>
          <w:rFonts w:ascii="Consolas" w:hAnsi="Consolas"/>
          <w:sz w:val="18"/>
        </w:rPr>
        <w:br/>
        <w:t>│   │   ├── api/</w:t>
      </w:r>
      <w:r>
        <w:rPr>
          <w:rFonts w:ascii="Consolas" w:hAnsi="Consolas"/>
          <w:sz w:val="18"/>
        </w:rPr>
        <w:br/>
        <w:t>│   │   ├── context/</w:t>
      </w:r>
      <w:r>
        <w:rPr>
          <w:rFonts w:ascii="Consolas" w:hAnsi="Consolas"/>
          <w:sz w:val="18"/>
        </w:rPr>
        <w:br/>
        <w:t>│   │   ├── hooks/</w:t>
      </w:r>
      <w:r>
        <w:rPr>
          <w:rFonts w:ascii="Consolas" w:hAnsi="Consolas"/>
          <w:sz w:val="18"/>
        </w:rPr>
        <w:br/>
        <w:t>│   │   ├── App.jsx</w:t>
      </w:r>
      <w:r>
        <w:rPr>
          <w:rFonts w:ascii="Consolas" w:hAnsi="Consolas"/>
          <w:sz w:val="18"/>
        </w:rPr>
        <w:br/>
        <w:t>│   │   └── main.jsx</w:t>
      </w:r>
      <w:r>
        <w:rPr>
          <w:rFonts w:ascii="Consolas" w:hAnsi="Consolas"/>
          <w:sz w:val="18"/>
        </w:rPr>
        <w:br/>
        <w:t>│   └── index.html</w:t>
      </w:r>
      <w:r>
        <w:rPr>
          <w:rFonts w:ascii="Consolas" w:hAnsi="Consolas"/>
          <w:sz w:val="18"/>
        </w:rPr>
        <w:br/>
        <w:t>├── package.json</w:t>
      </w:r>
      <w:r>
        <w:rPr>
          <w:rFonts w:ascii="Consolas" w:hAnsi="Consolas"/>
          <w:sz w:val="18"/>
        </w:rPr>
        <w:br/>
        <w:t>└── README.md</w:t>
      </w:r>
    </w:p>
    <w:p w14:paraId="42216B3C" w14:textId="77777777" w:rsidR="00240546" w:rsidRDefault="00000000">
      <w:pPr>
        <w:pStyle w:val="Heading1"/>
      </w:pPr>
      <w:r>
        <w:t>5. How the System Works</w:t>
      </w:r>
    </w:p>
    <w:p w14:paraId="171BC71F" w14:textId="77777777" w:rsidR="00240546" w:rsidRDefault="00000000">
      <w:pPr>
        <w:pStyle w:val="ListBullet"/>
      </w:pPr>
      <w:r>
        <w:t>The frontend is built in React and sends requests to the backend using Axios.</w:t>
      </w:r>
    </w:p>
    <w:p w14:paraId="1FB2C070" w14:textId="77777777" w:rsidR="00240546" w:rsidRDefault="00000000">
      <w:pPr>
        <w:pStyle w:val="ListBullet"/>
      </w:pPr>
      <w:r>
        <w:t>The backend exposes API routes through Express.</w:t>
      </w:r>
    </w:p>
    <w:p w14:paraId="278D49CD" w14:textId="77777777" w:rsidR="00240546" w:rsidRDefault="00000000">
      <w:pPr>
        <w:pStyle w:val="ListBullet"/>
      </w:pPr>
      <w:r>
        <w:t>MongoDB Atlas stores users, recipes, and meal plans.</w:t>
      </w:r>
    </w:p>
    <w:p w14:paraId="72551164" w14:textId="77777777" w:rsidR="00240546" w:rsidRDefault="00000000">
      <w:pPr>
        <w:pStyle w:val="ListBullet"/>
      </w:pPr>
      <w:r>
        <w:t>JWT access tokens protect restricted routes.</w:t>
      </w:r>
    </w:p>
    <w:p w14:paraId="448913F3" w14:textId="77777777" w:rsidR="00240546" w:rsidRDefault="00000000">
      <w:pPr>
        <w:pStyle w:val="ListBullet"/>
      </w:pPr>
      <w:r>
        <w:t>Refresh tokens are used to keep sessions active.</w:t>
      </w:r>
    </w:p>
    <w:p w14:paraId="59CF3D66" w14:textId="77777777" w:rsidR="00240546" w:rsidRDefault="00000000">
      <w:pPr>
        <w:pStyle w:val="ListBullet"/>
      </w:pPr>
      <w:r>
        <w:t>The backend also connects to the Spoonacular API for external recipe search.</w:t>
      </w:r>
    </w:p>
    <w:p w14:paraId="7E735003" w14:textId="77777777" w:rsidR="00240546" w:rsidRDefault="00000000">
      <w:pPr>
        <w:pStyle w:val="Heading1"/>
      </w:pPr>
      <w:r>
        <w:t>6. Environment Variables</w:t>
      </w:r>
    </w:p>
    <w:p w14:paraId="28D17AC1" w14:textId="77777777" w:rsidR="00240546" w:rsidRDefault="00000000">
      <w:r>
        <w:t>Create a `.env` file inside the backend folder.</w:t>
      </w:r>
    </w:p>
    <w:p w14:paraId="075EF4BD" w14:textId="77777777" w:rsidR="00240546" w:rsidRDefault="00000000">
      <w:pPr>
        <w:pStyle w:val="Heading2"/>
      </w:pPr>
      <w:r>
        <w:t>Backend `.env`</w:t>
      </w:r>
    </w:p>
    <w:p w14:paraId="60DFBA18" w14:textId="77777777" w:rsidR="00240546" w:rsidRDefault="00000000">
      <w:r>
        <w:rPr>
          <w:rFonts w:ascii="Consolas" w:hAnsi="Consolas"/>
          <w:sz w:val="18"/>
        </w:rPr>
        <w:t>PORT=5000</w:t>
      </w:r>
    </w:p>
    <w:p w14:paraId="01F316D8" w14:textId="77777777" w:rsidR="00240546" w:rsidRDefault="00000000">
      <w:r>
        <w:rPr>
          <w:rFonts w:ascii="Consolas" w:hAnsi="Consolas"/>
          <w:sz w:val="18"/>
        </w:rPr>
        <w:t>NODE_ENV=development</w:t>
      </w:r>
    </w:p>
    <w:p w14:paraId="65C01410" w14:textId="77777777" w:rsidR="00240546" w:rsidRDefault="00000000">
      <w:r>
        <w:rPr>
          <w:rFonts w:ascii="Consolas" w:hAnsi="Consolas"/>
          <w:sz w:val="18"/>
        </w:rPr>
        <w:t>MONGO_URI=your_mongodb_connection_string</w:t>
      </w:r>
    </w:p>
    <w:p w14:paraId="14CEA17A" w14:textId="77777777" w:rsidR="00240546" w:rsidRDefault="00000000">
      <w:r>
        <w:rPr>
          <w:rFonts w:ascii="Consolas" w:hAnsi="Consolas"/>
          <w:sz w:val="18"/>
        </w:rPr>
        <w:lastRenderedPageBreak/>
        <w:t>JWT_SECRET=your_jwt_secret</w:t>
      </w:r>
    </w:p>
    <w:p w14:paraId="561592DF" w14:textId="77777777" w:rsidR="00240546" w:rsidRDefault="00000000">
      <w:r>
        <w:rPr>
          <w:rFonts w:ascii="Consolas" w:hAnsi="Consolas"/>
          <w:sz w:val="18"/>
        </w:rPr>
        <w:t>JWT_REFRESH_SECRET=your_refresh_secret</w:t>
      </w:r>
    </w:p>
    <w:p w14:paraId="14B04EC7" w14:textId="77777777" w:rsidR="00240546" w:rsidRDefault="00000000">
      <w:r>
        <w:rPr>
          <w:rFonts w:ascii="Consolas" w:hAnsi="Consolas"/>
          <w:sz w:val="18"/>
        </w:rPr>
        <w:t>CLIENT_URL=http://localhost:5173</w:t>
      </w:r>
    </w:p>
    <w:p w14:paraId="4ACAF2FF" w14:textId="77777777" w:rsidR="00240546" w:rsidRDefault="00000000">
      <w:r>
        <w:rPr>
          <w:rFonts w:ascii="Consolas" w:hAnsi="Consolas"/>
          <w:sz w:val="18"/>
        </w:rPr>
        <w:t>SPOONACULAR_API_KEY=your_spoonacular_api_key</w:t>
      </w:r>
    </w:p>
    <w:p w14:paraId="66D8FE25" w14:textId="77777777" w:rsidR="00240546" w:rsidRDefault="00000000">
      <w:pPr>
        <w:pStyle w:val="Heading2"/>
      </w:pPr>
      <w:r>
        <w:t>Frontend `.env`</w:t>
      </w:r>
    </w:p>
    <w:p w14:paraId="2D9AC5A8" w14:textId="77777777" w:rsidR="00240546" w:rsidRDefault="00000000">
      <w:r>
        <w:rPr>
          <w:rFonts w:ascii="Consolas" w:hAnsi="Consolas"/>
          <w:sz w:val="18"/>
        </w:rPr>
        <w:t>VITE_API_URL=http://localhost:5000/api/v1</w:t>
      </w:r>
    </w:p>
    <w:p w14:paraId="259D8D4F" w14:textId="77777777" w:rsidR="00240546" w:rsidRDefault="00000000">
      <w:pPr>
        <w:pStyle w:val="Heading1"/>
      </w:pPr>
      <w:r>
        <w:t>7. Installation and Setup</w:t>
      </w:r>
    </w:p>
    <w:p w14:paraId="2842C9EC" w14:textId="77777777" w:rsidR="00240546" w:rsidRDefault="00000000">
      <w:pPr>
        <w:pStyle w:val="Heading2"/>
      </w:pPr>
      <w:r>
        <w:t>Step 1: Clone the repository</w:t>
      </w:r>
    </w:p>
    <w:p w14:paraId="25491B62" w14:textId="77777777" w:rsidR="00240546" w:rsidRDefault="00000000">
      <w:r>
        <w:rPr>
          <w:rFonts w:ascii="Consolas" w:hAnsi="Consolas"/>
          <w:sz w:val="18"/>
        </w:rPr>
        <w:t>git clone &lt;your-repository-link&gt;</w:t>
      </w:r>
      <w:r>
        <w:rPr>
          <w:rFonts w:ascii="Consolas" w:hAnsi="Consolas"/>
          <w:sz w:val="18"/>
        </w:rPr>
        <w:br/>
        <w:t>cd The-Balanaced-Bites-Website-main</w:t>
      </w:r>
    </w:p>
    <w:p w14:paraId="00AC3E5F" w14:textId="77777777" w:rsidR="00240546" w:rsidRDefault="00000000">
      <w:pPr>
        <w:pStyle w:val="Heading2"/>
      </w:pPr>
      <w:r>
        <w:t>Step 2: Install backend dependencies</w:t>
      </w:r>
    </w:p>
    <w:p w14:paraId="6AE165BA" w14:textId="77777777" w:rsidR="00240546" w:rsidRDefault="00000000">
      <w:r>
        <w:rPr>
          <w:rFonts w:ascii="Consolas" w:hAnsi="Consolas"/>
          <w:sz w:val="18"/>
        </w:rPr>
        <w:t>cd backend</w:t>
      </w:r>
      <w:r>
        <w:rPr>
          <w:rFonts w:ascii="Consolas" w:hAnsi="Consolas"/>
          <w:sz w:val="18"/>
        </w:rPr>
        <w:br/>
        <w:t>npm install</w:t>
      </w:r>
    </w:p>
    <w:p w14:paraId="640878A5" w14:textId="77777777" w:rsidR="00240546" w:rsidRDefault="00000000">
      <w:pPr>
        <w:pStyle w:val="Heading2"/>
      </w:pPr>
      <w:r>
        <w:t>Step 3: Install frontend dependencies</w:t>
      </w:r>
    </w:p>
    <w:p w14:paraId="340942DC" w14:textId="77777777" w:rsidR="00240546" w:rsidRDefault="00000000">
      <w:r>
        <w:rPr>
          <w:rFonts w:ascii="Consolas" w:hAnsi="Consolas"/>
          <w:sz w:val="18"/>
        </w:rPr>
        <w:t>cd frontend</w:t>
      </w:r>
      <w:r>
        <w:rPr>
          <w:rFonts w:ascii="Consolas" w:hAnsi="Consolas"/>
          <w:sz w:val="18"/>
        </w:rPr>
        <w:br/>
        <w:t>npm install</w:t>
      </w:r>
    </w:p>
    <w:p w14:paraId="6256C17E" w14:textId="77777777" w:rsidR="00240546" w:rsidRDefault="00000000">
      <w:pPr>
        <w:pStyle w:val="Heading1"/>
      </w:pPr>
      <w:r>
        <w:t>8. Running the Application</w:t>
      </w:r>
    </w:p>
    <w:p w14:paraId="3549FB3B" w14:textId="77777777" w:rsidR="00240546" w:rsidRDefault="00000000">
      <w:pPr>
        <w:pStyle w:val="Heading2"/>
      </w:pPr>
      <w:r>
        <w:t>Start the backend</w:t>
      </w:r>
    </w:p>
    <w:p w14:paraId="7237D4F5" w14:textId="77777777" w:rsidR="00240546" w:rsidRDefault="00000000">
      <w:r>
        <w:rPr>
          <w:rFonts w:ascii="Consolas" w:hAnsi="Consolas"/>
          <w:sz w:val="18"/>
        </w:rPr>
        <w:t>cd backend</w:t>
      </w:r>
      <w:r>
        <w:rPr>
          <w:rFonts w:ascii="Consolas" w:hAnsi="Consolas"/>
          <w:sz w:val="18"/>
        </w:rPr>
        <w:br/>
        <w:t>npm run dev</w:t>
      </w:r>
    </w:p>
    <w:p w14:paraId="62F1A2A1" w14:textId="77777777" w:rsidR="00240546" w:rsidRDefault="00000000">
      <w:r>
        <w:t>The backend should run on `http://localhost:5000`.</w:t>
      </w:r>
    </w:p>
    <w:p w14:paraId="6AF8DC6B" w14:textId="77777777" w:rsidR="00240546" w:rsidRDefault="00000000">
      <w:r>
        <w:t>Health check endpoint: `http://localhost:5000/api/health`.</w:t>
      </w:r>
    </w:p>
    <w:p w14:paraId="682CDE38" w14:textId="77777777" w:rsidR="00240546" w:rsidRDefault="00000000">
      <w:pPr>
        <w:pStyle w:val="Heading2"/>
      </w:pPr>
      <w:r>
        <w:t>Start the frontend</w:t>
      </w:r>
    </w:p>
    <w:p w14:paraId="1C55F32C" w14:textId="77777777" w:rsidR="00240546" w:rsidRDefault="00000000">
      <w:r>
        <w:rPr>
          <w:rFonts w:ascii="Consolas" w:hAnsi="Consolas"/>
          <w:sz w:val="18"/>
        </w:rPr>
        <w:t>cd frontend</w:t>
      </w:r>
      <w:r>
        <w:rPr>
          <w:rFonts w:ascii="Consolas" w:hAnsi="Consolas"/>
          <w:sz w:val="18"/>
        </w:rPr>
        <w:br/>
        <w:t>npm run dev</w:t>
      </w:r>
    </w:p>
    <w:p w14:paraId="285E96E2" w14:textId="77777777" w:rsidR="00240546" w:rsidRDefault="00000000">
      <w:r>
        <w:t>The frontend should run on `http://localhost:5173`.</w:t>
      </w:r>
    </w:p>
    <w:p w14:paraId="4FCF22E8" w14:textId="77777777" w:rsidR="00240546" w:rsidRDefault="00000000">
      <w:pPr>
        <w:pStyle w:val="Heading1"/>
      </w:pPr>
      <w:r>
        <w:t>9. API Overview</w:t>
      </w:r>
    </w:p>
    <w:p w14:paraId="587B1112" w14:textId="77777777" w:rsidR="00240546" w:rsidRDefault="00000000">
      <w:r>
        <w:t>Main route groups:</w:t>
      </w:r>
    </w:p>
    <w:p w14:paraId="044AC3DF" w14:textId="77777777" w:rsidR="00240546" w:rsidRDefault="00000000">
      <w:pPr>
        <w:pStyle w:val="ListBullet"/>
      </w:pPr>
      <w:r>
        <w:t>Authentication: register, login, refresh, profile, logout</w:t>
      </w:r>
    </w:p>
    <w:p w14:paraId="4348FDCE" w14:textId="77777777" w:rsidR="00240546" w:rsidRDefault="00000000">
      <w:pPr>
        <w:pStyle w:val="ListBullet"/>
      </w:pPr>
      <w:r>
        <w:t>Recipes: get all, get by ID, create, update, delete, Spoonacular search</w:t>
      </w:r>
    </w:p>
    <w:p w14:paraId="623D9FBA" w14:textId="77777777" w:rsidR="00240546" w:rsidRDefault="00000000">
      <w:pPr>
        <w:pStyle w:val="ListBullet"/>
      </w:pPr>
      <w:r>
        <w:t>Meal plans: save, get by user, delete, update grocery item</w:t>
      </w:r>
    </w:p>
    <w:p w14:paraId="71257EE1" w14:textId="77777777" w:rsidR="00240546" w:rsidRDefault="00000000">
      <w:pPr>
        <w:pStyle w:val="ListBullet"/>
      </w:pPr>
      <w:r>
        <w:t>Admin: dashboard, users, delete user, update role</w:t>
      </w:r>
    </w:p>
    <w:p w14:paraId="4681758C" w14:textId="77777777" w:rsidR="00240546" w:rsidRDefault="00000000">
      <w:pPr>
        <w:pStyle w:val="Heading1"/>
      </w:pPr>
      <w:r>
        <w:lastRenderedPageBreak/>
        <w:t>10. Authentication and Security</w:t>
      </w:r>
    </w:p>
    <w:p w14:paraId="6F8766C8" w14:textId="77777777" w:rsidR="00240546" w:rsidRDefault="00000000">
      <w:pPr>
        <w:pStyle w:val="ListBullet"/>
      </w:pPr>
      <w:r>
        <w:t>password hashing using bcryptjs</w:t>
      </w:r>
    </w:p>
    <w:p w14:paraId="387EE837" w14:textId="77777777" w:rsidR="00240546" w:rsidRDefault="00000000">
      <w:pPr>
        <w:pStyle w:val="ListBullet"/>
      </w:pPr>
      <w:r>
        <w:t>JWT access and refresh tokens</w:t>
      </w:r>
    </w:p>
    <w:p w14:paraId="779F4CA3" w14:textId="77777777" w:rsidR="00240546" w:rsidRDefault="00000000">
      <w:pPr>
        <w:pStyle w:val="ListBullet"/>
      </w:pPr>
      <w:r>
        <w:t>protected routes with authentication middleware</w:t>
      </w:r>
    </w:p>
    <w:p w14:paraId="354BEE12" w14:textId="77777777" w:rsidR="00240546" w:rsidRDefault="00000000">
      <w:pPr>
        <w:pStyle w:val="ListBullet"/>
      </w:pPr>
      <w:r>
        <w:t>role-based access control for admin routes</w:t>
      </w:r>
    </w:p>
    <w:p w14:paraId="3CF8EEE6" w14:textId="77777777" w:rsidR="00240546" w:rsidRDefault="00000000">
      <w:pPr>
        <w:pStyle w:val="ListBullet"/>
      </w:pPr>
      <w:r>
        <w:t>CORS restrictions for allowed client origins</w:t>
      </w:r>
    </w:p>
    <w:p w14:paraId="34F1B689" w14:textId="77777777" w:rsidR="00240546" w:rsidRDefault="00000000">
      <w:pPr>
        <w:pStyle w:val="ListBullet"/>
      </w:pPr>
      <w:r>
        <w:t>rate limiting for API traffic and auth endpoints</w:t>
      </w:r>
    </w:p>
    <w:p w14:paraId="37F47C76" w14:textId="77777777" w:rsidR="00240546" w:rsidRDefault="00000000">
      <w:pPr>
        <w:pStyle w:val="ListBullet"/>
      </w:pPr>
      <w:r>
        <w:t>Helmet for secure HTTP headers</w:t>
      </w:r>
    </w:p>
    <w:p w14:paraId="39579AC7" w14:textId="77777777" w:rsidR="00240546" w:rsidRDefault="00000000">
      <w:pPr>
        <w:pStyle w:val="Heading1"/>
      </w:pPr>
      <w:r>
        <w:t>11. Database Models</w:t>
      </w:r>
    </w:p>
    <w:p w14:paraId="70D98AF3" w14:textId="77777777" w:rsidR="00240546" w:rsidRDefault="00000000">
      <w:r>
        <w:t>User: stores account data, role, onboarding progress, and profile information.</w:t>
      </w:r>
    </w:p>
    <w:p w14:paraId="64B47121" w14:textId="77777777" w:rsidR="00240546" w:rsidRDefault="00000000">
      <w:r>
        <w:t>Recipe: stores recipe details such as ingredients, nutrition values, tags, and preparation details.</w:t>
      </w:r>
    </w:p>
    <w:p w14:paraId="7964EBB5" w14:textId="77777777" w:rsidR="00240546" w:rsidRDefault="00000000">
      <w:r>
        <w:t>MealPlan: stores a user’s weekly plan, selected recipes, and generated grocery items.</w:t>
      </w:r>
    </w:p>
    <w:p w14:paraId="2FB36E19" w14:textId="77777777" w:rsidR="00240546" w:rsidRDefault="00000000">
      <w:pPr>
        <w:pStyle w:val="Heading1"/>
      </w:pPr>
      <w:r>
        <w:t>12. External API Integration</w:t>
      </w:r>
    </w:p>
    <w:p w14:paraId="11938BED" w14:textId="77777777" w:rsidR="00240546" w:rsidRDefault="00000000">
      <w:r>
        <w:t>The project integrates with the Spoonacular API to search for additional recipes. The backend maps the returned data into the project’s own recipe card format before sending it to the frontend.</w:t>
      </w:r>
    </w:p>
    <w:p w14:paraId="646BCA94" w14:textId="77777777" w:rsidR="00240546" w:rsidRDefault="00000000">
      <w:pPr>
        <w:pStyle w:val="Heading1"/>
      </w:pPr>
      <w:r>
        <w:t>13. Testing</w:t>
      </w:r>
    </w:p>
    <w:p w14:paraId="1647748C" w14:textId="77777777" w:rsidR="00240546" w:rsidRDefault="00000000">
      <w:r>
        <w:t>The repository includes a few helper scripts for manual and connection-based testing:</w:t>
      </w:r>
    </w:p>
    <w:p w14:paraId="4E4EDE19" w14:textId="77777777" w:rsidR="00240546" w:rsidRDefault="00000000">
      <w:pPr>
        <w:pStyle w:val="ListBullet"/>
      </w:pPr>
      <w:r>
        <w:t>test-api.js for basic API checks</w:t>
      </w:r>
    </w:p>
    <w:p w14:paraId="42AB4A9C" w14:textId="77777777" w:rsidR="00240546" w:rsidRDefault="00000000">
      <w:pPr>
        <w:pStyle w:val="ListBullet"/>
      </w:pPr>
      <w:r>
        <w:t>test-connection.js for MongoDB connection testing</w:t>
      </w:r>
    </w:p>
    <w:p w14:paraId="405A213B" w14:textId="77777777" w:rsidR="00240546" w:rsidRDefault="00000000">
      <w:pPr>
        <w:pStyle w:val="ListBullet"/>
      </w:pPr>
      <w:r>
        <w:t>test-mongo.js for environment and MongoDB diagnostics</w:t>
      </w:r>
    </w:p>
    <w:p w14:paraId="5CB9B71D" w14:textId="77777777" w:rsidR="00240546" w:rsidRDefault="00000000">
      <w:r>
        <w:rPr>
          <w:rFonts w:ascii="Consolas" w:hAnsi="Consolas"/>
          <w:sz w:val="18"/>
        </w:rPr>
        <w:t>cd backend</w:t>
      </w:r>
      <w:r>
        <w:rPr>
          <w:rFonts w:ascii="Consolas" w:hAnsi="Consolas"/>
          <w:sz w:val="18"/>
        </w:rPr>
        <w:br/>
        <w:t>node test-api.js</w:t>
      </w:r>
    </w:p>
    <w:p w14:paraId="5BB2B5D7" w14:textId="77777777" w:rsidR="00240546" w:rsidRDefault="00000000">
      <w:r>
        <w:t>At the moment, testing is mostly manual and script-based. It could be expanded later with a full testing framework such as Jest or Supertest.</w:t>
      </w:r>
    </w:p>
    <w:p w14:paraId="71F6DEEE" w14:textId="77777777" w:rsidR="00240546" w:rsidRDefault="00000000">
      <w:pPr>
        <w:pStyle w:val="Heading1"/>
      </w:pPr>
      <w:r>
        <w:t>14. Deployment Notes</w:t>
      </w:r>
    </w:p>
    <w:p w14:paraId="26D34AE5" w14:textId="77777777" w:rsidR="00240546" w:rsidRDefault="00000000">
      <w:pPr>
        <w:pStyle w:val="ListBullet"/>
      </w:pPr>
      <w:r>
        <w:t>production MongoDB connection string</w:t>
      </w:r>
    </w:p>
    <w:p w14:paraId="12ED058A" w14:textId="77777777" w:rsidR="00240546" w:rsidRDefault="00000000">
      <w:pPr>
        <w:pStyle w:val="ListBullet"/>
      </w:pPr>
      <w:r>
        <w:t>strong JWT secrets</w:t>
      </w:r>
    </w:p>
    <w:p w14:paraId="29FA4A83" w14:textId="77777777" w:rsidR="00240546" w:rsidRDefault="00000000">
      <w:pPr>
        <w:pStyle w:val="ListBullet"/>
      </w:pPr>
      <w:r>
        <w:t>frontend API base URL</w:t>
      </w:r>
    </w:p>
    <w:p w14:paraId="02095318" w14:textId="77777777" w:rsidR="00240546" w:rsidRDefault="00000000">
      <w:pPr>
        <w:pStyle w:val="ListBullet"/>
      </w:pPr>
      <w:r>
        <w:t>correct CORS allowed origin</w:t>
      </w:r>
    </w:p>
    <w:p w14:paraId="3AC5687B" w14:textId="77777777" w:rsidR="00240546" w:rsidRDefault="00000000">
      <w:pPr>
        <w:pStyle w:val="ListBullet"/>
      </w:pPr>
      <w:r>
        <w:t>Spoonacular API key</w:t>
      </w:r>
    </w:p>
    <w:p w14:paraId="42460955" w14:textId="77777777" w:rsidR="00240546" w:rsidRDefault="00000000">
      <w:pPr>
        <w:pStyle w:val="ListBullet"/>
      </w:pPr>
      <w:r>
        <w:t>environment-specific production settings</w:t>
      </w:r>
    </w:p>
    <w:p w14:paraId="13E0D9C6" w14:textId="77777777" w:rsidR="00240546" w:rsidRDefault="00000000">
      <w:pPr>
        <w:pStyle w:val="Heading1"/>
      </w:pPr>
      <w:r>
        <w:t>15. Known Limitations</w:t>
      </w:r>
    </w:p>
    <w:p w14:paraId="340F36E1" w14:textId="77777777" w:rsidR="00240546" w:rsidRDefault="00000000">
      <w:pPr>
        <w:pStyle w:val="ListBullet"/>
      </w:pPr>
      <w:r>
        <w:t>testing is mostly manual rather than fully automated</w:t>
      </w:r>
    </w:p>
    <w:p w14:paraId="46B9272F" w14:textId="77777777" w:rsidR="00240546" w:rsidRDefault="00000000">
      <w:pPr>
        <w:pStyle w:val="ListBullet"/>
      </w:pPr>
      <w:r>
        <w:t>the frontend mentions both Edamam and Spoonacular, but the backend currently uses Spoonacular</w:t>
      </w:r>
    </w:p>
    <w:p w14:paraId="482120EC" w14:textId="77777777" w:rsidR="00240546" w:rsidRDefault="00000000">
      <w:pPr>
        <w:pStyle w:val="ListBullet"/>
      </w:pPr>
      <w:r>
        <w:lastRenderedPageBreak/>
        <w:t>some setup scripts should be reviewed so that sensitive values are removed and replaced with environment variables</w:t>
      </w:r>
    </w:p>
    <w:p w14:paraId="39F8D853" w14:textId="77777777" w:rsidR="00240546" w:rsidRDefault="00000000">
      <w:pPr>
        <w:pStyle w:val="Heading1"/>
      </w:pPr>
      <w:r>
        <w:t>16. Future Improvements</w:t>
      </w:r>
    </w:p>
    <w:p w14:paraId="1A8FB2C9" w14:textId="77777777" w:rsidR="00240546" w:rsidRDefault="00000000">
      <w:pPr>
        <w:pStyle w:val="ListBullet"/>
      </w:pPr>
      <w:r>
        <w:t>add Swagger or OpenAPI documentation</w:t>
      </w:r>
    </w:p>
    <w:p w14:paraId="15CA7934" w14:textId="77777777" w:rsidR="00240546" w:rsidRDefault="00000000">
      <w:pPr>
        <w:pStyle w:val="ListBullet"/>
      </w:pPr>
      <w:r>
        <w:t>add automated backend testing</w:t>
      </w:r>
    </w:p>
    <w:p w14:paraId="13986B80" w14:textId="77777777" w:rsidR="00240546" w:rsidRDefault="00000000">
      <w:pPr>
        <w:pStyle w:val="ListBullet"/>
      </w:pPr>
      <w:r>
        <w:t>expand the admin functionality</w:t>
      </w:r>
    </w:p>
    <w:p w14:paraId="5960DC66" w14:textId="77777777" w:rsidR="00240546" w:rsidRDefault="00000000">
      <w:pPr>
        <w:pStyle w:val="ListBullet"/>
      </w:pPr>
      <w:r>
        <w:t>improve deployment and production configuration</w:t>
      </w:r>
    </w:p>
    <w:p w14:paraId="73F41928" w14:textId="77777777" w:rsidR="00240546" w:rsidRDefault="00000000">
      <w:pPr>
        <w:pStyle w:val="ListBullet"/>
      </w:pPr>
      <w:r>
        <w:t>add more advanced filtering and recommendation features</w:t>
      </w:r>
    </w:p>
    <w:p w14:paraId="76760725" w14:textId="77777777" w:rsidR="00240546" w:rsidRDefault="00000000">
      <w:pPr>
        <w:pStyle w:val="Heading1"/>
      </w:pPr>
      <w:r>
        <w:t>17. Acknowledgement</w:t>
      </w:r>
    </w:p>
    <w:p w14:paraId="28FCFAC6" w14:textId="77777777" w:rsidR="00240546" w:rsidRDefault="00000000">
      <w:r>
        <w:t>This project was developed as part of the CS22002 Modern Web Stack Development module at the University of Dundee.</w:t>
      </w:r>
    </w:p>
    <w:sectPr w:rsidR="00240546"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612008">
    <w:abstractNumId w:val="8"/>
  </w:num>
  <w:num w:numId="2" w16cid:durableId="1437022963">
    <w:abstractNumId w:val="6"/>
  </w:num>
  <w:num w:numId="3" w16cid:durableId="1561672716">
    <w:abstractNumId w:val="5"/>
  </w:num>
  <w:num w:numId="4" w16cid:durableId="1840729810">
    <w:abstractNumId w:val="4"/>
  </w:num>
  <w:num w:numId="5" w16cid:durableId="1478493594">
    <w:abstractNumId w:val="7"/>
  </w:num>
  <w:num w:numId="6" w16cid:durableId="427770020">
    <w:abstractNumId w:val="3"/>
  </w:num>
  <w:num w:numId="7" w16cid:durableId="2046634177">
    <w:abstractNumId w:val="2"/>
  </w:num>
  <w:num w:numId="8" w16cid:durableId="959185247">
    <w:abstractNumId w:val="1"/>
  </w:num>
  <w:num w:numId="9" w16cid:durableId="147915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29D"/>
    <w:rsid w:val="00034616"/>
    <w:rsid w:val="0006063C"/>
    <w:rsid w:val="0015074B"/>
    <w:rsid w:val="00240546"/>
    <w:rsid w:val="0029639D"/>
    <w:rsid w:val="00326F90"/>
    <w:rsid w:val="00406A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07348"/>
  <w14:defaultImageDpi w14:val="300"/>
  <w15:docId w15:val="{5A44A135-1512-4635-94A9-B1523E3E0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3448"/>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C556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1344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Tumanov (Student)</cp:lastModifiedBy>
  <cp:revision>2</cp:revision>
  <dcterms:created xsi:type="dcterms:W3CDTF">2013-12-23T23:15:00Z</dcterms:created>
  <dcterms:modified xsi:type="dcterms:W3CDTF">2026-04-10T18:43:00Z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2026-04-10T18:43:33Z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c4fc16ea-f828-4b73-b286-4633c6c85794</vt:lpwstr>
  </property>
  <property fmtid="{D5CDD505-2E9C-101B-9397-08002B2CF9AE}" pid="8" name="MSIP_Label_a618d1e0-f5d7-4da7-8ddd-3b83021a2c85_ContentBits">
    <vt:lpwstr>0</vt:lpwstr>
  </property>
</Properties>
</file>